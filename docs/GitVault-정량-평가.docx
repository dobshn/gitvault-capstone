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757B43" w14:textId="6429C417" w:rsidR="000F0CCC" w:rsidRPr="00CD2426" w:rsidRDefault="00000000" w:rsidP="00CD2426">
      <w:pPr>
        <w:spacing w:after="60"/>
        <w:rPr>
          <w:rFonts w:ascii="맑은 고딕" w:eastAsia="맑은 고딕" w:hAnsi="맑은 고딕"/>
          <w:lang w:eastAsia="ko-KR"/>
        </w:rPr>
      </w:pPr>
      <w:proofErr w:type="spellStart"/>
      <w:r w:rsidRPr="00CD2426">
        <w:rPr>
          <w:rFonts w:ascii="맑은 고딕" w:eastAsia="맑은 고딕" w:hAnsi="맑은 고딕"/>
          <w:sz w:val="52"/>
          <w:lang w:eastAsia="ko-KR"/>
        </w:rPr>
        <w:t>GitVault</w:t>
      </w:r>
      <w:proofErr w:type="spellEnd"/>
      <w:r w:rsidRPr="00CD2426">
        <w:rPr>
          <w:rFonts w:ascii="맑은 고딕" w:eastAsia="맑은 고딕" w:hAnsi="맑은 고딕"/>
          <w:sz w:val="52"/>
          <w:lang w:eastAsia="ko-KR"/>
        </w:rPr>
        <w:t xml:space="preserve"> 정량 평가 보고서</w:t>
      </w:r>
    </w:p>
    <w:p w14:paraId="320678A8" w14:textId="77777777" w:rsidR="000F0CCC" w:rsidRPr="00CD2426" w:rsidRDefault="00000000">
      <w:pPr>
        <w:pStyle w:val="1"/>
        <w:rPr>
          <w:rFonts w:ascii="맑은 고딕" w:eastAsia="맑은 고딕" w:hAnsi="맑은 고딕"/>
        </w:rPr>
      </w:pPr>
      <w:r w:rsidRPr="00CD2426">
        <w:rPr>
          <w:rFonts w:ascii="맑은 고딕" w:eastAsia="맑은 고딕" w:hAnsi="맑은 고딕"/>
        </w:rPr>
        <w:t xml:space="preserve">1. </w:t>
      </w:r>
      <w:proofErr w:type="spellStart"/>
      <w:r w:rsidRPr="00CD2426">
        <w:rPr>
          <w:rFonts w:ascii="맑은 고딕" w:eastAsia="맑은 고딕" w:hAnsi="맑은 고딕"/>
        </w:rPr>
        <w:t>평가</w:t>
      </w:r>
      <w:proofErr w:type="spellEnd"/>
      <w:r w:rsidRPr="00CD2426">
        <w:rPr>
          <w:rFonts w:ascii="맑은 고딕" w:eastAsia="맑은 고딕" w:hAnsi="맑은 고딕"/>
        </w:rPr>
        <w:t xml:space="preserve"> </w:t>
      </w:r>
      <w:proofErr w:type="spellStart"/>
      <w:r w:rsidRPr="00CD2426">
        <w:rPr>
          <w:rFonts w:ascii="맑은 고딕" w:eastAsia="맑은 고딕" w:hAnsi="맑은 고딕"/>
        </w:rPr>
        <w:t>개요</w:t>
      </w:r>
      <w:proofErr w:type="spellEnd"/>
    </w:p>
    <w:p w14:paraId="3D4F8B2A" w14:textId="77777777" w:rsidR="000F0CCC" w:rsidRPr="00CD2426" w:rsidRDefault="00000000">
      <w:pPr>
        <w:rPr>
          <w:rFonts w:ascii="맑은 고딕" w:eastAsia="맑은 고딕" w:hAnsi="맑은 고딕"/>
        </w:rPr>
      </w:pPr>
      <w:r w:rsidRPr="00CD2426">
        <w:rPr>
          <w:rFonts w:ascii="맑은 고딕" w:eastAsia="맑은 고딕" w:hAnsi="맑은 고딕"/>
        </w:rPr>
        <w:t>Release 빌드에서 실제 Dropbox와 공용 Nostr relay 3개를 사용해 init, status, mkdir, add, cat, remove를 각 5회 측정했다. 전체 60개 명령이 모두 성공했다.</w:t>
      </w:r>
    </w:p>
    <w:p w14:paraId="2F9AA4B3" w14:textId="77777777" w:rsidR="000F0CCC" w:rsidRPr="00CD2426" w:rsidRDefault="00000000">
      <w:pPr>
        <w:pStyle w:val="a0"/>
        <w:ind w:left="720"/>
        <w:rPr>
          <w:rFonts w:ascii="맑은 고딕" w:eastAsia="맑은 고딕" w:hAnsi="맑은 고딕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t>add 중앙값은 8 KiB에서 17.458초, 10 MiB에서 19.985초였다.</w:t>
      </w:r>
    </w:p>
    <w:p w14:paraId="5AAD23B8" w14:textId="77777777" w:rsidR="000F0CCC" w:rsidRPr="00CD2426" w:rsidRDefault="00000000">
      <w:pPr>
        <w:pStyle w:val="a0"/>
        <w:ind w:left="720"/>
        <w:rPr>
          <w:rFonts w:ascii="맑은 고딕" w:eastAsia="맑은 고딕" w:hAnsi="맑은 고딕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t>cat 중앙값은 8 KiB에서 6.445초, 10 MiB에서 9.473초였다.</w:t>
      </w:r>
    </w:p>
    <w:p w14:paraId="3F4028A1" w14:textId="77777777" w:rsidR="000F0CCC" w:rsidRPr="00CD2426" w:rsidRDefault="00000000">
      <w:pPr>
        <w:pStyle w:val="a0"/>
        <w:ind w:left="720"/>
        <w:rPr>
          <w:rFonts w:ascii="맑은 고딕" w:eastAsia="맑은 고딕" w:hAnsi="맑은 고딕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t xml:space="preserve">작은 파일의 write에서는 암호화보다 Dropbox HEAD 확인·CAS와 </w:t>
      </w:r>
      <w:proofErr w:type="spellStart"/>
      <w:r w:rsidRPr="00CD2426">
        <w:rPr>
          <w:rFonts w:ascii="맑은 고딕" w:eastAsia="맑은 고딕" w:hAnsi="맑은 고딕"/>
          <w:lang w:eastAsia="ko-KR"/>
        </w:rPr>
        <w:t>Nostr</w:t>
      </w:r>
      <w:proofErr w:type="spellEnd"/>
      <w:r w:rsidRPr="00CD2426">
        <w:rPr>
          <w:rFonts w:ascii="맑은 고딕" w:eastAsia="맑은 고딕" w:hAnsi="맑은 고딕"/>
          <w:lang w:eastAsia="ko-KR"/>
        </w:rPr>
        <w:t xml:space="preserve"> checkpoint 조회·게시 비용이 더 큰 비중을 차지했다.</w:t>
      </w:r>
    </w:p>
    <w:p w14:paraId="1B6379B7" w14:textId="77777777" w:rsidR="000F0CCC" w:rsidRPr="00CD2426" w:rsidRDefault="00000000">
      <w:pPr>
        <w:pStyle w:val="a0"/>
        <w:ind w:left="720"/>
        <w:rPr>
          <w:rFonts w:ascii="맑은 고딕" w:eastAsia="맑은 고딕" w:hAnsi="맑은 고딕"/>
          <w:lang w:eastAsia="ko-KR"/>
        </w:rPr>
      </w:pPr>
      <w:proofErr w:type="spellStart"/>
      <w:r w:rsidRPr="00CD2426">
        <w:rPr>
          <w:rFonts w:ascii="맑은 고딕" w:eastAsia="맑은 고딕" w:hAnsi="맑은 고딕"/>
          <w:lang w:eastAsia="ko-KR"/>
        </w:rPr>
        <w:t>damus</w:t>
      </w:r>
      <w:proofErr w:type="spellEnd"/>
      <w:r w:rsidRPr="00CD2426">
        <w:rPr>
          <w:rFonts w:ascii="맑은 고딕" w:eastAsia="맑은 고딕" w:hAnsi="맑은 고딕"/>
          <w:lang w:eastAsia="ko-KR"/>
        </w:rPr>
        <w:t xml:space="preserve"> relay가 1회 연결에 실패했지만 나머지 두 relay가 R=2</w:t>
      </w:r>
      <w:proofErr w:type="spellStart"/>
      <w:r w:rsidRPr="00CD2426">
        <w:rPr>
          <w:rFonts w:ascii="맑은 고딕" w:eastAsia="맑은 고딕" w:hAnsi="맑은 고딕"/>
          <w:lang w:eastAsia="ko-KR"/>
        </w:rPr>
        <w:t>를</w:t>
      </w:r>
      <w:proofErr w:type="spellEnd"/>
      <w:r w:rsidRPr="00CD2426">
        <w:rPr>
          <w:rFonts w:ascii="맑은 고딕" w:eastAsia="맑은 고딕" w:hAnsi="맑은 고딕"/>
          <w:lang w:eastAsia="ko-KR"/>
        </w:rPr>
        <w:t xml:space="preserve"> 충족해 명령은 정상 수행됐다.</w:t>
      </w:r>
    </w:p>
    <w:p w14:paraId="5241110F" w14:textId="77777777" w:rsidR="000F0CCC" w:rsidRPr="00CD2426" w:rsidRDefault="00000000">
      <w:pPr>
        <w:pStyle w:val="1"/>
        <w:rPr>
          <w:rFonts w:ascii="맑은 고딕" w:eastAsia="맑은 고딕" w:hAnsi="맑은 고딕"/>
        </w:rPr>
      </w:pPr>
      <w:r w:rsidRPr="00CD2426">
        <w:rPr>
          <w:rFonts w:ascii="맑은 고딕" w:eastAsia="맑은 고딕" w:hAnsi="맑은 고딕"/>
        </w:rPr>
        <w:t xml:space="preserve">2. </w:t>
      </w:r>
      <w:proofErr w:type="spellStart"/>
      <w:r w:rsidRPr="00CD2426">
        <w:rPr>
          <w:rFonts w:ascii="맑은 고딕" w:eastAsia="맑은 고딕" w:hAnsi="맑은 고딕"/>
        </w:rPr>
        <w:t>측정</w:t>
      </w:r>
      <w:proofErr w:type="spellEnd"/>
      <w:r w:rsidRPr="00CD2426">
        <w:rPr>
          <w:rFonts w:ascii="맑은 고딕" w:eastAsia="맑은 고딕" w:hAnsi="맑은 고딕"/>
        </w:rPr>
        <w:t xml:space="preserve"> </w:t>
      </w:r>
      <w:proofErr w:type="spellStart"/>
      <w:r w:rsidRPr="00CD2426">
        <w:rPr>
          <w:rFonts w:ascii="맑은 고딕" w:eastAsia="맑은 고딕" w:hAnsi="맑은 고딕"/>
        </w:rPr>
        <w:t>방법</w:t>
      </w:r>
      <w:proofErr w:type="spellEnd"/>
    </w:p>
    <w:p>
      <w:pPr>
        <w:pStyle w:val="21"/>
      </w:pPr>
      <w:r>
        <w:t>2.1 측정 대상 명령어</w:t>
      </w:r>
    </w:p>
    <w:p>
      <w:r>
        <w:t>GitVault는 파일과 디렉터리를 암호화된 object로 저장하고, commit과 HEAD로 Vault의 논리적 상태를 관리한다. 이번 평가에서 측정한 명령어의 역할은 다음과 같다.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1260"/>
        <w:gridCol w:w="6300"/>
        <w:gridCol w:w="1800"/>
      </w:tblGrid>
      <w:tr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19"/>
              </w:rPr>
              <w:t>명령어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EDED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/>
                <w:sz w:val="19"/>
              </w:rPr>
              <w:t>수행 내용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sz w:val="19"/>
              </w:rPr>
              <w:t>Vault 상태 변경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init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새 Vault와 초기 HEAD를 생성하고 Nostr relay와 초기 checkpoint를 설정한다.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예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status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로컬 checkpoint, Dropbox HEAD, Nostr checkpoint를 비교해 일관성 상태를 출력한다.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아니오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mkdir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Vault 내에 디렉터리를 만들고 새 commit과 HEAD를 확정한다.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예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add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로컬 파일을 암호화해 Vault 경로에 추가하고 새 commit과 HEAD를 확정한다.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예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cat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Vault에서 파일을 다운로드하고 복호화해 내용을 출력한다.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아니오</w:t>
            </w:r>
          </w:p>
        </w:tc>
      </w:tr>
      <w:tr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remove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최신 Vault 상태에서 파일 경로를 제거하고 새 commit과 HEAD를 확정한다.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sz w:val="19"/>
              </w:rPr>
              <w:t>예</w:t>
            </w:r>
          </w:p>
        </w:tc>
      </w:tr>
    </w:tbl>
    <w:p>
      <w:r>
        <w:rPr>
          <w:rFonts w:ascii="Arial" w:hAnsi="Arial" w:eastAsia="Arial" w:cs="Arial"/>
          <w:b/>
          <w:sz w:val="21"/>
        </w:rPr>
        <w:t>mkdir, add, remove</w:t>
      </w:r>
      <w:r>
        <w:rPr>
          <w:rFonts w:ascii="Arial" w:hAnsi="Arial" w:eastAsia="Arial" w:cs="Arial"/>
          <w:sz w:val="21"/>
        </w:rPr>
        <w:t xml:space="preserve">는 Dropbox HEAD를 CAS로 갱신하고 확정된 상태의 signed checkpoint를 Nostr에 게시하는 write 연산이다. </w:t>
      </w:r>
      <w:r>
        <w:rPr>
          <w:rFonts w:ascii="Arial" w:hAnsi="Arial" w:eastAsia="Arial" w:cs="Arial"/>
          <w:b/>
          <w:sz w:val="21"/>
        </w:rPr>
        <w:t>status와 cat</w:t>
      </w:r>
      <w:r>
        <w:rPr>
          <w:rFonts w:ascii="Arial" w:hAnsi="Arial" w:eastAsia="Arial" w:cs="Arial"/>
          <w:sz w:val="21"/>
        </w:rPr>
        <w:t>은 Vault의 논리적 상태를 변경하지 않는 read-only 연산이다.</w:t>
      </w:r>
    </w:p>
    <w:p>
      <w:pPr>
        <w:pStyle w:val="21"/>
      </w:pPr>
      <w:r>
        <w:t>2.2 실험 환경 및 조건</w:t>
      </w:r>
    </w:p>
    <w:tbl>
      <w:tblPr>
        <w:tblW w:w="936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0F0CCC" w:rsidRPr="00CD2426" w14:paraId="6040C1D7" w14:textId="77777777">
        <w:trPr>
          <w:cantSplit/>
          <w:tblHeader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85367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20"/>
              </w:rPr>
              <w:t>항목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45FEB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20"/>
              </w:rPr>
              <w:t>설정</w:t>
            </w:r>
          </w:p>
        </w:tc>
      </w:tr>
      <w:tr w:rsidR="000F0CCC" w:rsidRPr="00CD2426" w14:paraId="34471C24" w14:textId="77777777">
        <w:trPr>
          <w:cantSplit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93E88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빌드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0B0B1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CMake Release, -O3 -DNDEBUG</w:t>
            </w:r>
          </w:p>
        </w:tc>
      </w:tr>
      <w:tr w:rsidR="000F0CCC" w:rsidRPr="00CD2426" w14:paraId="5EF87F95" w14:textId="77777777">
        <w:trPr>
          <w:cantSplit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F6081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장비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5FD06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Apple M1 Pro 10-core, RAM 32 GB</w:t>
            </w:r>
          </w:p>
        </w:tc>
      </w:tr>
      <w:tr w:rsidR="000F0CCC" w:rsidRPr="00CD2426" w14:paraId="605A3091" w14:textId="77777777">
        <w:trPr>
          <w:cantSplit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35E01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OS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A3542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macOS 26.5.2, arm64</w:t>
            </w:r>
          </w:p>
        </w:tc>
      </w:tr>
      <w:tr w:rsidR="000F0CCC" w:rsidRPr="00CD2426" w14:paraId="557BEE35" w14:textId="77777777">
        <w:trPr>
          <w:cantSplit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613CC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Cloud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2733F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실제 Dropbox, revision 기반 CAS</w:t>
            </w:r>
          </w:p>
        </w:tc>
      </w:tr>
      <w:tr w:rsidR="000F0CCC" w:rsidRPr="00CD2426" w14:paraId="28746420" w14:textId="77777777">
        <w:trPr>
          <w:cantSplit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E5B8C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Nostr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AB9BD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damus, primal, ditto</w:t>
            </w:r>
          </w:p>
        </w:tc>
      </w:tr>
      <w:tr w:rsidR="000F0CCC" w:rsidRPr="00CD2426" w14:paraId="5C8E1A32" w14:textId="77777777">
        <w:trPr>
          <w:cantSplit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1D8A6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Quorum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1148C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write W=2, read R=2</w:t>
            </w:r>
          </w:p>
        </w:tc>
      </w:tr>
      <w:tr w:rsidR="000F0CCC" w:rsidRPr="00CD2426" w14:paraId="29BED327" w14:textId="77777777">
        <w:trPr>
          <w:cantSplit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FDA1D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반복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F5E3A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각 조건 5회</w:t>
            </w:r>
          </w:p>
        </w:tc>
      </w:tr>
      <w:tr w:rsidR="000F0CCC" w:rsidRPr="00CD2426" w14:paraId="4062E4D1" w14:textId="77777777">
        <w:trPr>
          <w:cantSplit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75138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파일 크기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380D9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 w:rsidRPr="00CD2426">
              <w:rPr>
                <w:rFonts w:ascii="맑은 고딕" w:eastAsia="맑은 고딕" w:hAnsi="맑은 고딕"/>
                <w:sz w:val="20"/>
                <w:lang w:eastAsia="ko-KR"/>
              </w:rPr>
              <w:t>8 KiB, 1 MiB, 10 MiB 무작위 데이터</w:t>
            </w:r>
          </w:p>
        </w:tc>
      </w:tr>
    </w:tbl>
    <w:p w14:paraId="2CF0F38E" w14:textId="77777777" w:rsidR="000F0CCC" w:rsidRPr="00CD2426" w:rsidRDefault="000F0CCC">
      <w:pPr>
        <w:spacing w:after="0"/>
        <w:rPr>
          <w:rFonts w:ascii="맑은 고딕" w:eastAsia="맑은 고딕" w:hAnsi="맑은 고딕"/>
          <w:lang w:eastAsia="ko-KR"/>
        </w:rPr>
      </w:pPr>
    </w:p>
    <w:p w14:paraId="32BC48F5" w14:textId="77777777" w:rsidR="000F0CCC" w:rsidRPr="00CD2426" w:rsidRDefault="00000000">
      <w:pPr>
        <w:rPr>
          <w:rFonts w:ascii="맑은 고딕" w:eastAsia="맑은 고딕" w:hAnsi="맑은 고딕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lastRenderedPageBreak/>
        <w:t xml:space="preserve">파일 크기는 Vault 전체가 아니라 파일 하나의 </w:t>
      </w:r>
      <w:proofErr w:type="spellStart"/>
      <w:r w:rsidRPr="00CD2426">
        <w:rPr>
          <w:rFonts w:ascii="맑은 고딕" w:eastAsia="맑은 고딕" w:hAnsi="맑은 고딕"/>
          <w:lang w:eastAsia="ko-KR"/>
        </w:rPr>
        <w:t>평문</w:t>
      </w:r>
      <w:proofErr w:type="spellEnd"/>
      <w:r w:rsidRPr="00CD2426">
        <w:rPr>
          <w:rFonts w:ascii="맑은 고딕" w:eastAsia="맑은 고딕" w:hAnsi="맑은 고딕"/>
          <w:lang w:eastAsia="ko-KR"/>
        </w:rPr>
        <w:t xml:space="preserve"> 크기다. 모든 실험 파일은 Vault 루트에 직접 위치했으며, 각 반복은 add → cat → remove 순서로 진행했다. 크기 조건들은 하나의 주 Vault에서 순차적으로 수행했다.</w:t>
      </w:r>
    </w:p>
    <w:p w14:paraId="7C47A595" w14:textId="6DB0C513" w:rsidR="000F0CCC" w:rsidRPr="00CD2426" w:rsidRDefault="00000000">
      <w:pPr>
        <w:rPr>
          <w:rFonts w:ascii="맑은 고딕" w:eastAsia="맑은 고딕" w:hAnsi="맑은 고딕" w:hint="eastAsia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t xml:space="preserve">종단간 시간에는 프로세스 시작, Dropbox 인증 준비, </w:t>
      </w:r>
      <w:proofErr w:type="spellStart"/>
      <w:r w:rsidRPr="00CD2426">
        <w:rPr>
          <w:rFonts w:ascii="맑은 고딕" w:eastAsia="맑은 고딕" w:hAnsi="맑은 고딕"/>
          <w:lang w:eastAsia="ko-KR"/>
        </w:rPr>
        <w:t>KDF·identity</w:t>
      </w:r>
      <w:proofErr w:type="spellEnd"/>
      <w:r w:rsidRPr="00CD2426">
        <w:rPr>
          <w:rFonts w:ascii="맑은 고딕" w:eastAsia="맑은 고딕" w:hAnsi="맑은 고딕"/>
          <w:lang w:eastAsia="ko-KR"/>
        </w:rPr>
        <w:t xml:space="preserve"> 로드, Dropbox 통신, </w:t>
      </w:r>
      <w:proofErr w:type="spellStart"/>
      <w:r w:rsidRPr="00CD2426">
        <w:rPr>
          <w:rFonts w:ascii="맑은 고딕" w:eastAsia="맑은 고딕" w:hAnsi="맑은 고딕"/>
          <w:lang w:eastAsia="ko-KR"/>
        </w:rPr>
        <w:t>Nostr</w:t>
      </w:r>
      <w:proofErr w:type="spellEnd"/>
      <w:r w:rsidRPr="00CD2426">
        <w:rPr>
          <w:rFonts w:ascii="맑은 고딕" w:eastAsia="맑은 고딕" w:hAnsi="맑은 고딕"/>
          <w:lang w:eastAsia="ko-KR"/>
        </w:rPr>
        <w:t xml:space="preserve"> 통신이 포함된다</w:t>
      </w:r>
      <w:r w:rsidR="00CD2426" w:rsidRPr="00CD2426">
        <w:rPr>
          <w:rFonts w:ascii="맑은 고딕" w:eastAsia="맑은 고딕" w:hAnsi="맑은 고딕" w:hint="eastAsia"/>
          <w:lang w:eastAsia="ko-KR"/>
        </w:rPr>
        <w:t>.</w:t>
      </w:r>
    </w:p>
    <w:p w14:paraId="63A84960" w14:textId="77777777" w:rsidR="000F0CCC" w:rsidRPr="00CD2426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t>3. 측정 결과</w:t>
      </w:r>
    </w:p>
    <w:p w14:paraId="4A13D8A4" w14:textId="77777777" w:rsidR="000F0CCC" w:rsidRPr="00CD2426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t xml:space="preserve">3.1 </w:t>
      </w:r>
      <w:r w:rsidRPr="00CD2426">
        <w:rPr>
          <w:rFonts w:ascii="맑은 고딕" w:eastAsia="맑은 고딕" w:hAnsi="맑은 고딕" w:cs="맑은 고딕" w:hint="eastAsia"/>
          <w:lang w:eastAsia="ko-KR"/>
        </w:rPr>
        <w:t>종단간</w:t>
      </w:r>
      <w:r w:rsidRPr="00CD2426">
        <w:rPr>
          <w:rFonts w:ascii="맑은 고딕" w:eastAsia="맑은 고딕" w:hAnsi="맑은 고딕"/>
          <w:lang w:eastAsia="ko-KR"/>
        </w:rPr>
        <w:t xml:space="preserve"> </w:t>
      </w:r>
      <w:r w:rsidRPr="00CD2426">
        <w:rPr>
          <w:rFonts w:ascii="맑은 고딕" w:eastAsia="맑은 고딕" w:hAnsi="맑은 고딕" w:cs="맑은 고딕" w:hint="eastAsia"/>
          <w:lang w:eastAsia="ko-KR"/>
        </w:rPr>
        <w:t>지연시간</w:t>
      </w:r>
    </w:p>
    <w:p w14:paraId="766AF393" w14:textId="77777777" w:rsidR="000F0CCC" w:rsidRPr="00CD2426" w:rsidRDefault="00000000">
      <w:pPr>
        <w:rPr>
          <w:rFonts w:ascii="맑은 고딕" w:eastAsia="맑은 고딕" w:hAnsi="맑은 고딕" w:cs="맑은 고딕" w:hint="eastAsia"/>
          <w:lang w:eastAsia="ko-KR"/>
        </w:rPr>
      </w:pPr>
      <w:proofErr w:type="spellStart"/>
      <w:r w:rsidRPr="00CD2426">
        <w:rPr>
          <w:rFonts w:ascii="맑은 고딕" w:eastAsia="맑은 고딕" w:hAnsi="맑은 고딕"/>
        </w:rPr>
        <w:t>단위는</w:t>
      </w:r>
      <w:proofErr w:type="spellEnd"/>
      <w:r w:rsidRPr="00CD2426">
        <w:rPr>
          <w:rFonts w:ascii="맑은 고딕" w:eastAsia="맑은 고딕" w:hAnsi="맑은 고딕"/>
        </w:rPr>
        <w:t xml:space="preserve"> </w:t>
      </w:r>
      <w:proofErr w:type="spellStart"/>
      <w:r w:rsidRPr="00CD2426">
        <w:rPr>
          <w:rFonts w:ascii="맑은 고딕" w:eastAsia="맑은 고딕" w:hAnsi="맑은 고딕"/>
        </w:rPr>
        <w:t>초다</w:t>
      </w:r>
      <w:proofErr w:type="spellEnd"/>
      <w:r w:rsidRPr="00CD2426">
        <w:rPr>
          <w:rFonts w:ascii="맑은 고딕" w:eastAsia="맑은 고딕" w:hAnsi="맑은 고딕"/>
        </w:rPr>
        <w:t>.</w:t>
      </w:r>
    </w:p>
    <w:tbl>
      <w:tblPr>
        <w:tblW w:w="7704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088"/>
        <w:gridCol w:w="1944"/>
        <w:gridCol w:w="1728"/>
      </w:tblGrid>
      <w:tr w:rsidR="00CD2426" w:rsidRPr="00CD2426" w14:paraId="56435C5B" w14:textId="77777777" w:rsidTr="00CD2426">
        <w:trPr>
          <w:cantSplit/>
          <w:tblHeader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F531B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proofErr w:type="spellStart"/>
            <w:r w:rsidRPr="00CD2426">
              <w:rPr>
                <w:rFonts w:ascii="맑은 고딕" w:eastAsia="맑은 고딕" w:hAnsi="맑은 고딕" w:cs="맑은 고딕" w:hint="eastAsia"/>
                <w:b/>
                <w:sz w:val="19"/>
              </w:rPr>
              <w:t>연</w:t>
            </w:r>
            <w:r w:rsidRPr="00CD2426">
              <w:rPr>
                <w:rFonts w:ascii="맑은 고딕" w:eastAsia="맑은 고딕" w:hAnsi="맑은 고딕"/>
                <w:b/>
                <w:sz w:val="19"/>
              </w:rPr>
              <w:t>산</w:t>
            </w:r>
            <w:proofErr w:type="spellEnd"/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3DA4B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19"/>
              </w:rPr>
              <w:t>크기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A64E3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19"/>
              </w:rPr>
              <w:t>중앙값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D2053" w14:textId="1A54E6A6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 w:cs="맑은 고딕" w:hint="eastAsia"/>
                <w:lang w:eastAsia="ko-KR"/>
              </w:rPr>
            </w:pPr>
            <w:r w:rsidRPr="00CD2426">
              <w:rPr>
                <w:rFonts w:ascii="맑은 고딕" w:eastAsia="맑은 고딕" w:hAnsi="맑은 고딕" w:cs="맑은 고딕" w:hint="eastAsia"/>
                <w:b/>
                <w:sz w:val="19"/>
                <w:lang w:eastAsia="ko-KR"/>
              </w:rPr>
              <w:t>최댓값</w:t>
            </w:r>
          </w:p>
        </w:tc>
      </w:tr>
      <w:tr w:rsidR="00CD2426" w:rsidRPr="00CD2426" w14:paraId="482561F7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AF675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proofErr w:type="spellStart"/>
            <w:r w:rsidRPr="00CD2426">
              <w:rPr>
                <w:rFonts w:ascii="맑은 고딕" w:eastAsia="맑은 고딕" w:hAnsi="맑은 고딕"/>
                <w:sz w:val="19"/>
              </w:rPr>
              <w:t>init</w:t>
            </w:r>
            <w:proofErr w:type="spellEnd"/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DD9D1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A15BE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10.558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10CBE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11.311</w:t>
            </w:r>
          </w:p>
        </w:tc>
      </w:tr>
      <w:tr w:rsidR="00CD2426" w:rsidRPr="00CD2426" w14:paraId="4477927F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C1420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status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D06D5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C1935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3.998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FDB72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5.066</w:t>
            </w:r>
          </w:p>
        </w:tc>
      </w:tr>
      <w:tr w:rsidR="00CD2426" w:rsidRPr="00CD2426" w14:paraId="39398EF6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BEF93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proofErr w:type="spellStart"/>
            <w:r w:rsidRPr="00CD2426">
              <w:rPr>
                <w:rFonts w:ascii="맑은 고딕" w:eastAsia="맑은 고딕" w:hAnsi="맑은 고딕"/>
                <w:sz w:val="19"/>
              </w:rPr>
              <w:t>mkdir</w:t>
            </w:r>
            <w:proofErr w:type="spellEnd"/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2A149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240EA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17.849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13138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19.235</w:t>
            </w:r>
          </w:p>
        </w:tc>
      </w:tr>
      <w:tr w:rsidR="00CD2426" w:rsidRPr="00CD2426" w14:paraId="37471BB7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E3B12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add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D1B39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8 KiB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A32F1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17.458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15491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18.312</w:t>
            </w:r>
          </w:p>
        </w:tc>
      </w:tr>
      <w:tr w:rsidR="00CD2426" w:rsidRPr="00CD2426" w14:paraId="32C0A620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EFD0B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add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E665C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 MiB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9CFAF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17.496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13495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18.484</w:t>
            </w:r>
          </w:p>
        </w:tc>
      </w:tr>
      <w:tr w:rsidR="00CD2426" w:rsidRPr="00CD2426" w14:paraId="383A8601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1DB7D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add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E1749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10 MiB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0334B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19.985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CB41E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21.592</w:t>
            </w:r>
          </w:p>
        </w:tc>
      </w:tr>
      <w:tr w:rsidR="00CD2426" w:rsidRPr="00CD2426" w14:paraId="7432A8D2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39DA5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cat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38F25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8 KiB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74DDD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6.445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305CD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8.578</w:t>
            </w:r>
          </w:p>
        </w:tc>
      </w:tr>
      <w:tr w:rsidR="00CD2426" w:rsidRPr="00CD2426" w14:paraId="66DF29BF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36930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cat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73BAB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 MiB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8D1CF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7.495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5BF01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9.688</w:t>
            </w:r>
          </w:p>
        </w:tc>
      </w:tr>
      <w:tr w:rsidR="00CD2426" w:rsidRPr="00CD2426" w14:paraId="456E55E4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18484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cat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586A8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10 MiB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BB88B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9.473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37A58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10.544</w:t>
            </w:r>
          </w:p>
        </w:tc>
      </w:tr>
      <w:tr w:rsidR="00CD2426" w:rsidRPr="00CD2426" w14:paraId="3FF130DC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1EAD7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remove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AF9DE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8 KiB 대상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0A998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18.178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6EDEF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18.445</w:t>
            </w:r>
          </w:p>
        </w:tc>
      </w:tr>
      <w:tr w:rsidR="00CD2426" w:rsidRPr="00CD2426" w14:paraId="247030F6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C309B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remove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16520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 MiB 대상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16D04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18.975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01DF9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20.386</w:t>
            </w:r>
          </w:p>
        </w:tc>
      </w:tr>
      <w:tr w:rsidR="00CD2426" w:rsidRPr="00CD2426" w14:paraId="2D14F029" w14:textId="77777777" w:rsidTr="00CD2426">
        <w:trPr>
          <w:cantSplit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300EA" w14:textId="77777777" w:rsidR="00CD2426" w:rsidRPr="00CD2426" w:rsidRDefault="00CD2426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remove</w:t>
            </w:r>
          </w:p>
        </w:tc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71004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10 MiB 대상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E186E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18.293</w:t>
            </w:r>
          </w:p>
        </w:tc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C2FE4" w14:textId="77777777" w:rsidR="00CD2426" w:rsidRPr="00CD2426" w:rsidRDefault="00CD2426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18.856</w:t>
            </w:r>
          </w:p>
        </w:tc>
      </w:tr>
    </w:tbl>
    <w:p w14:paraId="174E14BC" w14:textId="77777777" w:rsidR="000F0CCC" w:rsidRPr="00CD2426" w:rsidRDefault="000F0CCC">
      <w:pPr>
        <w:spacing w:after="0"/>
        <w:rPr>
          <w:rFonts w:ascii="맑은 고딕" w:eastAsia="맑은 고딕" w:hAnsi="맑은 고딕"/>
        </w:rPr>
      </w:pPr>
    </w:p>
    <w:p w14:paraId="297E40D9" w14:textId="77777777" w:rsidR="000F0CCC" w:rsidRPr="00CD2426" w:rsidRDefault="00000000">
      <w:pPr>
        <w:rPr>
          <w:rFonts w:ascii="맑은 고딕" w:eastAsia="맑은 고딕" w:hAnsi="맑은 고딕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lastRenderedPageBreak/>
        <w:t>8 KiB 대비 10 MiB에서 add 중앙값은 14.5%, cat은 47.0% 증가했다. remove는 blob 본문을 재전송하지 않아 파일 크기에 따른 변화가 크지 않았다.</w:t>
      </w:r>
    </w:p>
    <w:p w14:paraId="6B8A826C" w14:textId="77777777" w:rsidR="000F0CCC" w:rsidRPr="00CD2426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t>3.2 Add 주요 단계</w:t>
      </w:r>
    </w:p>
    <w:p w14:paraId="3BBA4EEA" w14:textId="77777777" w:rsidR="000F0CCC" w:rsidRPr="00CD2426" w:rsidRDefault="00000000">
      <w:pPr>
        <w:rPr>
          <w:rFonts w:ascii="맑은 고딕" w:eastAsia="맑은 고딕" w:hAnsi="맑은 고딕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t xml:space="preserve">각 값은 5회 중앙값이며 단위는 </w:t>
      </w:r>
      <w:proofErr w:type="spellStart"/>
      <w:r w:rsidRPr="00CD2426">
        <w:rPr>
          <w:rFonts w:ascii="맑은 고딕" w:eastAsia="맑은 고딕" w:hAnsi="맑은 고딕"/>
          <w:lang w:eastAsia="ko-KR"/>
        </w:rPr>
        <w:t>ms</w:t>
      </w:r>
      <w:proofErr w:type="spellEnd"/>
      <w:r w:rsidRPr="00CD2426">
        <w:rPr>
          <w:rFonts w:ascii="맑은 고딕" w:eastAsia="맑은 고딕" w:hAnsi="맑은 고딕"/>
          <w:lang w:eastAsia="ko-KR"/>
        </w:rPr>
        <w:t>다.</w:t>
      </w:r>
    </w:p>
    <w:tbl>
      <w:tblPr>
        <w:tblW w:w="936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1512"/>
        <w:gridCol w:w="1512"/>
        <w:gridCol w:w="1584"/>
      </w:tblGrid>
      <w:tr w:rsidR="000F0CCC" w:rsidRPr="00CD2426" w14:paraId="11B6242F" w14:textId="77777777">
        <w:trPr>
          <w:cantSplit/>
          <w:tblHeader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22D36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proofErr w:type="spellStart"/>
            <w:r w:rsidRPr="00CD2426">
              <w:rPr>
                <w:rFonts w:ascii="맑은 고딕" w:eastAsia="맑은 고딕" w:hAnsi="맑은 고딕"/>
                <w:b/>
                <w:sz w:val="19"/>
              </w:rPr>
              <w:t>단계</w:t>
            </w:r>
            <w:proofErr w:type="spellEnd"/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D7863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19"/>
              </w:rPr>
              <w:t>8 KiB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04CE7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19"/>
              </w:rPr>
              <w:t>1 MiB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2F2B7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19"/>
              </w:rPr>
              <w:t>10 MiB</w:t>
            </w:r>
          </w:p>
        </w:tc>
      </w:tr>
      <w:tr w:rsidR="000F0CCC" w:rsidRPr="00CD2426" w14:paraId="67889213" w14:textId="77777777">
        <w:trPr>
          <w:cantSplit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6E06A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KDF·identity 로드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C04F9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184.756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77C5B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191.213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A75DE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188.267</w:t>
            </w:r>
          </w:p>
        </w:tc>
      </w:tr>
      <w:tr w:rsidR="000F0CCC" w:rsidRPr="00CD2426" w14:paraId="106C9F7A" w14:textId="77777777">
        <w:trPr>
          <w:cantSplit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8C73A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write 전 cloud·relay 확인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00497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2,444.156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CECC0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2,390.274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337B2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2,275.806</w:t>
            </w:r>
          </w:p>
        </w:tc>
      </w:tr>
      <w:tr w:rsidR="000F0CCC" w:rsidRPr="00CD2426" w14:paraId="27612002" w14:textId="77777777">
        <w:trPr>
          <w:cantSplit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ECFCE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object 준비·업로드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6EC6D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3,647.677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8DC3A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3,272.962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5739E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6,239.755</w:t>
            </w:r>
          </w:p>
        </w:tc>
      </w:tr>
      <w:tr w:rsidR="000F0CCC" w:rsidRPr="00CD2426" w14:paraId="73E4EE33" w14:textId="77777777">
        <w:trPr>
          <w:cantSplit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5BBA0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CAS·readback·checkpoint 확정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BCD3A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7,934.107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D1DB0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8,605.329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8A6D5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8,587.393</w:t>
            </w:r>
          </w:p>
        </w:tc>
      </w:tr>
      <w:tr w:rsidR="000F0CCC" w:rsidRPr="00CD2426" w14:paraId="7546C410" w14:textId="77777777">
        <w:trPr>
          <w:cantSplit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31CE7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종단간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8A5DC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17,458.244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9787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17,496.047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4EF22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19,985.272</w:t>
            </w:r>
          </w:p>
        </w:tc>
      </w:tr>
    </w:tbl>
    <w:p w14:paraId="36DC9C6A" w14:textId="77777777" w:rsidR="000F0CCC" w:rsidRPr="00CD2426" w:rsidRDefault="000F0CCC">
      <w:pPr>
        <w:spacing w:after="0"/>
        <w:rPr>
          <w:rFonts w:ascii="맑은 고딕" w:eastAsia="맑은 고딕" w:hAnsi="맑은 고딕"/>
        </w:rPr>
      </w:pPr>
    </w:p>
    <w:p w14:paraId="48695910" w14:textId="77777777" w:rsidR="000F0CCC" w:rsidRPr="00CD2426" w:rsidRDefault="00000000">
      <w:pPr>
        <w:rPr>
          <w:rFonts w:ascii="맑은 고딕" w:eastAsia="맑은 고딕" w:hAnsi="맑은 고딕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t xml:space="preserve">10 MiB에서는 object 준비·업로드 비용이 증가했지만, </w:t>
      </w:r>
      <w:proofErr w:type="spellStart"/>
      <w:r w:rsidRPr="00CD2426">
        <w:rPr>
          <w:rFonts w:ascii="맑은 고딕" w:eastAsia="맑은 고딕" w:hAnsi="맑은 고딕"/>
          <w:lang w:eastAsia="ko-KR"/>
        </w:rPr>
        <w:t>cloud·relay</w:t>
      </w:r>
      <w:proofErr w:type="spellEnd"/>
      <w:r w:rsidRPr="00CD2426">
        <w:rPr>
          <w:rFonts w:ascii="맑은 고딕" w:eastAsia="맑은 고딕" w:hAnsi="맑은 고딕"/>
          <w:lang w:eastAsia="ko-KR"/>
        </w:rPr>
        <w:t xml:space="preserve"> 확인과 </w:t>
      </w:r>
      <w:proofErr w:type="spellStart"/>
      <w:r w:rsidRPr="00CD2426">
        <w:rPr>
          <w:rFonts w:ascii="맑은 고딕" w:eastAsia="맑은 고딕" w:hAnsi="맑은 고딕"/>
          <w:lang w:eastAsia="ko-KR"/>
        </w:rPr>
        <w:t>CAS·checkpoint</w:t>
      </w:r>
      <w:proofErr w:type="spellEnd"/>
      <w:r w:rsidRPr="00CD2426">
        <w:rPr>
          <w:rFonts w:ascii="맑은 고딕" w:eastAsia="맑은 고딕" w:hAnsi="맑은 고딕"/>
          <w:lang w:eastAsia="ko-KR"/>
        </w:rPr>
        <w:t xml:space="preserve"> 경로의 고정 비용이 모든 크기에서 크게 나타났다.</w:t>
      </w:r>
    </w:p>
    <w:p w14:paraId="0C8A8A64" w14:textId="77777777" w:rsidR="000F0CCC" w:rsidRPr="00CD2426" w:rsidRDefault="00000000">
      <w:pPr>
        <w:pStyle w:val="21"/>
        <w:rPr>
          <w:rFonts w:ascii="맑은 고딕" w:eastAsia="맑은 고딕" w:hAnsi="맑은 고딕"/>
        </w:rPr>
      </w:pPr>
      <w:r w:rsidRPr="00CD2426">
        <w:rPr>
          <w:rFonts w:ascii="맑은 고딕" w:eastAsia="맑은 고딕" w:hAnsi="맑은 고딕"/>
        </w:rPr>
        <w:t xml:space="preserve">3.3 Cat </w:t>
      </w:r>
      <w:proofErr w:type="spellStart"/>
      <w:r w:rsidRPr="00CD2426">
        <w:rPr>
          <w:rFonts w:ascii="맑은 고딕" w:eastAsia="맑은 고딕" w:hAnsi="맑은 고딕"/>
        </w:rPr>
        <w:t>주요</w:t>
      </w:r>
      <w:proofErr w:type="spellEnd"/>
      <w:r w:rsidRPr="00CD2426">
        <w:rPr>
          <w:rFonts w:ascii="맑은 고딕" w:eastAsia="맑은 고딕" w:hAnsi="맑은 고딕"/>
        </w:rPr>
        <w:t xml:space="preserve"> </w:t>
      </w:r>
      <w:proofErr w:type="spellStart"/>
      <w:r w:rsidRPr="00CD2426">
        <w:rPr>
          <w:rFonts w:ascii="맑은 고딕" w:eastAsia="맑은 고딕" w:hAnsi="맑은 고딕"/>
        </w:rPr>
        <w:t>단계</w:t>
      </w:r>
      <w:proofErr w:type="spellEnd"/>
    </w:p>
    <w:tbl>
      <w:tblPr>
        <w:tblW w:w="936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1512"/>
        <w:gridCol w:w="1512"/>
        <w:gridCol w:w="1584"/>
      </w:tblGrid>
      <w:tr w:rsidR="000F0CCC" w:rsidRPr="00CD2426" w14:paraId="709A696D" w14:textId="77777777">
        <w:trPr>
          <w:cantSplit/>
          <w:tblHeader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BCE0F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19"/>
              </w:rPr>
              <w:t>단계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CE3FA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19"/>
              </w:rPr>
              <w:t>8 KiB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2AF15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19"/>
              </w:rPr>
              <w:t>1 MiB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39A7D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19"/>
              </w:rPr>
              <w:t>10 MiB</w:t>
            </w:r>
          </w:p>
        </w:tc>
      </w:tr>
      <w:tr w:rsidR="000F0CCC" w:rsidRPr="00CD2426" w14:paraId="24889062" w14:textId="77777777">
        <w:trPr>
          <w:cantSplit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B6764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KDF·identity 로드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A5DA5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192.000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72F3A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189.875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B84F5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186.072</w:t>
            </w:r>
          </w:p>
        </w:tc>
      </w:tr>
      <w:tr w:rsidR="000F0CCC" w:rsidRPr="00CD2426" w14:paraId="284587CF" w14:textId="77777777">
        <w:trPr>
          <w:cantSplit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7D04D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cloud·relay 확인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EE57F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2,371.223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73CF0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2,802.464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98A25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2,193.370</w:t>
            </w:r>
          </w:p>
        </w:tc>
      </w:tr>
      <w:tr w:rsidR="000F0CCC" w:rsidRPr="00CD2426" w14:paraId="6ACEE701" w14:textId="77777777">
        <w:trPr>
          <w:cantSplit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7C5ED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commit·tree 경로 해석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0D1A4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1,793.378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7516C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1,747.436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B9C0F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1,756.215</w:t>
            </w:r>
          </w:p>
        </w:tc>
      </w:tr>
      <w:tr w:rsidR="000F0CCC" w:rsidRPr="00CD2426" w14:paraId="47A5B5FB" w14:textId="77777777">
        <w:trPr>
          <w:cantSplit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0FF6F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blob 다운로드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418B8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667.641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52B0D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1,142.458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17441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3,712.657</w:t>
            </w:r>
          </w:p>
        </w:tc>
      </w:tr>
      <w:tr w:rsidR="000F0CCC" w:rsidRPr="00CD2426" w14:paraId="1F229B3A" w14:textId="77777777">
        <w:trPr>
          <w:cantSplit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34C41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 w:rsidRPr="00CD2426">
              <w:rPr>
                <w:rFonts w:ascii="맑은 고딕" w:eastAsia="맑은 고딕" w:hAnsi="맑은 고딕"/>
                <w:sz w:val="19"/>
                <w:lang w:eastAsia="ko-KR"/>
              </w:rPr>
              <w:t>blob 복호화·검증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12CF0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0.147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5A611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10.605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09A76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78.133</w:t>
            </w:r>
          </w:p>
        </w:tc>
      </w:tr>
      <w:tr w:rsidR="000F0CCC" w:rsidRPr="00CD2426" w14:paraId="2268BF56" w14:textId="77777777">
        <w:trPr>
          <w:cantSplit/>
        </w:trPr>
        <w:tc>
          <w:tcPr>
            <w:tcW w:w="47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9CB60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종단간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EA68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6,445.467</w:t>
            </w:r>
          </w:p>
        </w:tc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C6B08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7,495.438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2BDD0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19"/>
              </w:rPr>
              <w:t>9,472.784</w:t>
            </w:r>
          </w:p>
        </w:tc>
      </w:tr>
    </w:tbl>
    <w:p w14:paraId="278119DD" w14:textId="77777777" w:rsidR="000F0CCC" w:rsidRPr="00CD2426" w:rsidRDefault="000F0CCC">
      <w:pPr>
        <w:spacing w:after="0"/>
        <w:rPr>
          <w:rFonts w:ascii="맑은 고딕" w:eastAsia="맑은 고딕" w:hAnsi="맑은 고딕"/>
        </w:rPr>
      </w:pPr>
    </w:p>
    <w:p w14:paraId="1ECA020A" w14:textId="77777777" w:rsidR="000F0CCC" w:rsidRPr="00CD2426" w:rsidRDefault="00000000">
      <w:pPr>
        <w:rPr>
          <w:rFonts w:ascii="맑은 고딕" w:eastAsia="맑은 고딕" w:hAnsi="맑은 고딕"/>
          <w:lang w:eastAsia="ko-KR"/>
        </w:rPr>
      </w:pPr>
      <w:r w:rsidRPr="00CD2426">
        <w:rPr>
          <w:rFonts w:ascii="맑은 고딕" w:eastAsia="맑은 고딕" w:hAnsi="맑은 고딕"/>
          <w:lang w:eastAsia="ko-KR"/>
        </w:rPr>
        <w:lastRenderedPageBreak/>
        <w:t xml:space="preserve">cat에서 파일 크기 증가의 주요 원인은 blob 다운로드였다. 10 MiB blob의 복호화·검증은 78.133 </w:t>
      </w:r>
      <w:proofErr w:type="spellStart"/>
      <w:r w:rsidRPr="00CD2426">
        <w:rPr>
          <w:rFonts w:ascii="맑은 고딕" w:eastAsia="맑은 고딕" w:hAnsi="맑은 고딕"/>
          <w:lang w:eastAsia="ko-KR"/>
        </w:rPr>
        <w:t>ms</w:t>
      </w:r>
      <w:proofErr w:type="spellEnd"/>
      <w:r w:rsidRPr="00CD2426">
        <w:rPr>
          <w:rFonts w:ascii="맑은 고딕" w:eastAsia="맑은 고딕" w:hAnsi="맑은 고딕"/>
          <w:lang w:eastAsia="ko-KR"/>
        </w:rPr>
        <w:t>로 전체 cat 중앙값의 약 0.82%였다.</w:t>
      </w:r>
    </w:p>
    <w:p w14:paraId="46BCE970" w14:textId="77777777" w:rsidR="000F0CCC" w:rsidRPr="00CD2426" w:rsidRDefault="00000000">
      <w:pPr>
        <w:pStyle w:val="21"/>
        <w:rPr>
          <w:rFonts w:ascii="맑은 고딕" w:eastAsia="맑은 고딕" w:hAnsi="맑은 고딕"/>
        </w:rPr>
      </w:pPr>
      <w:r w:rsidRPr="00CD2426">
        <w:rPr>
          <w:rFonts w:ascii="맑은 고딕" w:eastAsia="맑은 고딕" w:hAnsi="맑은 고딕"/>
        </w:rPr>
        <w:t xml:space="preserve">3.4 Relay </w:t>
      </w:r>
      <w:proofErr w:type="spellStart"/>
      <w:r w:rsidRPr="00CD2426">
        <w:rPr>
          <w:rFonts w:ascii="맑은 고딕" w:eastAsia="맑은 고딕" w:hAnsi="맑은 고딕"/>
        </w:rPr>
        <w:t>응답</w:t>
      </w:r>
      <w:proofErr w:type="spellEnd"/>
    </w:p>
    <w:tbl>
      <w:tblPr>
        <w:tblW w:w="936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448"/>
        <w:gridCol w:w="3312"/>
      </w:tblGrid>
      <w:tr w:rsidR="000F0CCC" w:rsidRPr="00CD2426" w14:paraId="70AEED79" w14:textId="77777777">
        <w:trPr>
          <w:cantSplit/>
          <w:tblHeader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4432E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20"/>
              </w:rPr>
              <w:t>Relay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21F37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20"/>
              </w:rPr>
              <w:t>EOSE 성공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46336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b/>
                <w:sz w:val="20"/>
              </w:rPr>
              <w:t>성공 응답 중앙값</w:t>
            </w:r>
          </w:p>
        </w:tc>
      </w:tr>
      <w:tr w:rsidR="000F0CCC" w:rsidRPr="00CD2426" w14:paraId="6A2607D4" w14:textId="77777777">
        <w:trPr>
          <w:cantSplit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93984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damus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0287E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4/5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E0B59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1,213.5 ms</w:t>
            </w:r>
          </w:p>
        </w:tc>
      </w:tr>
      <w:tr w:rsidR="000F0CCC" w:rsidRPr="00CD2426" w14:paraId="41197C66" w14:textId="77777777">
        <w:trPr>
          <w:cantSplit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7328C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primal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AF93B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5/5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81423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1,716.0 ms</w:t>
            </w:r>
          </w:p>
        </w:tc>
      </w:tr>
      <w:tr w:rsidR="000F0CCC" w:rsidRPr="00CD2426" w14:paraId="240B8C74" w14:textId="77777777">
        <w:trPr>
          <w:cantSplit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62E4C" w14:textId="77777777" w:rsidR="000F0CCC" w:rsidRPr="00CD2426" w:rsidRDefault="00000000">
            <w:pPr>
              <w:spacing w:after="0" w:line="240" w:lineRule="auto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ditto</w:t>
            </w:r>
          </w:p>
        </w:tc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AD9E7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5/5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6208C" w14:textId="77777777" w:rsidR="000F0CCC" w:rsidRPr="00CD2426" w:rsidRDefault="00000000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CD2426">
              <w:rPr>
                <w:rFonts w:ascii="맑은 고딕" w:eastAsia="맑은 고딕" w:hAnsi="맑은 고딕"/>
                <w:sz w:val="20"/>
              </w:rPr>
              <w:t>1,413.0 ms</w:t>
            </w:r>
          </w:p>
        </w:tc>
      </w:tr>
    </w:tbl>
    <w:p w14:paraId="6A17FFB3" w14:textId="77777777" w:rsidR="000F0CCC" w:rsidRPr="00CD2426" w:rsidRDefault="000F0CCC">
      <w:pPr>
        <w:spacing w:after="0"/>
        <w:rPr>
          <w:rFonts w:ascii="맑은 고딕" w:eastAsia="맑은 고딕" w:hAnsi="맑은 고딕"/>
        </w:rPr>
      </w:pPr>
    </w:p>
    <w:p w14:paraId="35B973C2" w14:textId="77777777" w:rsidR="000F0CCC" w:rsidRPr="00CD2426" w:rsidRDefault="00000000">
      <w:pPr>
        <w:rPr>
          <w:rFonts w:ascii="맑은 고딕" w:eastAsia="맑은 고딕" w:hAnsi="맑은 고딕"/>
        </w:rPr>
      </w:pPr>
      <w:r w:rsidRPr="00CD2426">
        <w:rPr>
          <w:rFonts w:ascii="맑은 고딕" w:eastAsia="맑은 고딕" w:hAnsi="맑은 고딕"/>
        </w:rPr>
        <w:t>damus에서 1회 WebSocket handshake가 거절됐지만 primal과 ditto가 응답해 모든 status 명령이 CONSISTENT로 완료됐다.</w:t>
      </w:r>
    </w:p>
    <w:p w14:paraId="4C53BBCC" w14:textId="29E71A61" w:rsidR="000F0CCC" w:rsidRPr="00CD2426" w:rsidRDefault="000F0CCC">
      <w:pPr>
        <w:rPr>
          <w:rFonts w:ascii="맑은 고딕" w:eastAsia="맑은 고딕" w:hAnsi="맑은 고딕"/>
        </w:rPr>
      </w:pPr>
    </w:p>
    <w:sectPr w:rsidR="000F0CCC" w:rsidRPr="00CD2426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977643">
    <w:abstractNumId w:val="8"/>
  </w:num>
  <w:num w:numId="2" w16cid:durableId="2113360122">
    <w:abstractNumId w:val="6"/>
  </w:num>
  <w:num w:numId="3" w16cid:durableId="1955408076">
    <w:abstractNumId w:val="5"/>
  </w:num>
  <w:num w:numId="4" w16cid:durableId="1336764392">
    <w:abstractNumId w:val="4"/>
  </w:num>
  <w:num w:numId="5" w16cid:durableId="1276670566">
    <w:abstractNumId w:val="7"/>
  </w:num>
  <w:num w:numId="6" w16cid:durableId="1215386601">
    <w:abstractNumId w:val="3"/>
  </w:num>
  <w:num w:numId="7" w16cid:durableId="377512427">
    <w:abstractNumId w:val="2"/>
  </w:num>
  <w:num w:numId="8" w16cid:durableId="881752444">
    <w:abstractNumId w:val="1"/>
  </w:num>
  <w:num w:numId="9" w16cid:durableId="3620940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CCC"/>
    <w:rsid w:val="0015074B"/>
    <w:rsid w:val="0029639D"/>
    <w:rsid w:val="00326F90"/>
    <w:rsid w:val="00AA1D8D"/>
    <w:rsid w:val="00B47730"/>
    <w:rsid w:val="00C6585A"/>
    <w:rsid w:val="00CB0664"/>
    <w:rsid w:val="00CD2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F5399"/>
  <w14:defaultImageDpi w14:val="300"/>
  <w15:docId w15:val="{66BEB21B-B713-354C-9154-BA510D22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eastAsia="Arial" w:hAnsi="Arial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sz w:val="4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sz w:val="3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GitVault 1차 정량 평가 보고서</dc:title>
  <dc:subject>GitVault 주요 연산 성능 평가</dc:subject>
  <dc:creator/>
  <cp:keywords/>
  <dc:description>generated by python-docx</dc:description>
  <cp:lastModifiedBy>노수현</cp:lastModifiedBy>
  <cp:revision>2</cp:revision>
  <dcterms:created xsi:type="dcterms:W3CDTF">2013-12-23T23:15:00Z</dcterms:created>
  <dcterms:modified xsi:type="dcterms:W3CDTF">2026-08-12T16:11:00Z</dcterms:modified>
  <cp:category/>
</cp:coreProperties>
</file>